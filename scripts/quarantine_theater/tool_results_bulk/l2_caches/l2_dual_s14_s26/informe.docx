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sintético</w:t>
      </w:r>
    </w:p>
    <w:p>
      <w:pPr>
        <w:pStyle w:val="Heading1"/>
      </w:pPr>
      <w:r>
        <w:t>Resumen</w:t>
      </w:r>
    </w:p>
    <w:p>
      <w:r>
        <w:t>Muestra reconciliada: n=40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